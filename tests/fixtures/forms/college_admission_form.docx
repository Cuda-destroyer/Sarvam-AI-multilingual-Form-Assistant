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National College of Engineering - Admission Form 2026</w:t>
      </w:r>
    </w:p>
    <w:p>
      <w:r>
        <w:t>Please provide the candidate details in the form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Applicant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Birth: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Mobile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Aadhaar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Email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Permanent Address: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Parent / Guardian Name: _______________________</w:t>
      </w:r>
      <w:r>
        <w:br/>
        <w:t>PIN Code: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